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B46" w:rsidRDefault="00F63646">
      <w:pPr>
        <w:pStyle w:val="Heading1"/>
      </w:pPr>
      <w:r>
        <w:rPr>
          <w:sz w:val="40"/>
        </w:rPr>
        <w:t>Industrial Internship Report</w:t>
      </w:r>
    </w:p>
    <w:p w:rsidR="006D2B46" w:rsidRDefault="00F63646">
      <w:r>
        <w:t>Project Title: Banking Information System</w:t>
      </w:r>
      <w:r>
        <w:br/>
        <w:t>Prepared by: Nemmani Bhargav Harsha</w:t>
      </w:r>
      <w:r>
        <w:br/>
        <w:t>Internship: upskill Campus / UCT</w:t>
      </w:r>
      <w:r>
        <w:br/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1. Table of Contents</w:t>
      </w:r>
    </w:p>
    <w:p w:rsidR="006D2B46" w:rsidRDefault="00F63646">
      <w:r>
        <w:t>1. Preface</w:t>
      </w:r>
      <w:r>
        <w:br/>
        <w:t>2. Introduction</w:t>
      </w:r>
      <w:r>
        <w:br/>
        <w:t>3. About UCT</w:t>
      </w:r>
      <w:r>
        <w:br/>
        <w:t>4. About upskill Campus</w:t>
      </w:r>
      <w:r>
        <w:br/>
        <w:t>5. Objectives</w:t>
      </w:r>
      <w:r>
        <w:br/>
        <w:t xml:space="preserve">6. Problem </w:t>
      </w:r>
      <w:r>
        <w:t>Statement</w:t>
      </w:r>
      <w:r>
        <w:br/>
        <w:t>7. Existing &amp; Proposed Solution</w:t>
      </w:r>
      <w:r>
        <w:br/>
        <w:t>8. System Design</w:t>
      </w:r>
      <w:r>
        <w:br/>
        <w:t>9. High Level Design</w:t>
      </w:r>
      <w:r>
        <w:br/>
        <w:t>10. Low Level Design</w:t>
      </w:r>
      <w:r>
        <w:br/>
        <w:t>11. Interfaces</w:t>
      </w:r>
      <w:r>
        <w:br/>
        <w:t>12. Performance Testing</w:t>
      </w:r>
      <w:r>
        <w:br/>
        <w:t>13. Test Cases</w:t>
      </w:r>
      <w:r>
        <w:br/>
        <w:t>14. Learnings</w:t>
      </w:r>
      <w:r>
        <w:br/>
        <w:t>15. Future Scope</w:t>
      </w:r>
    </w:p>
    <w:p w:rsidR="006D2B46" w:rsidRDefault="00F63646">
      <w:r>
        <w:t>1. Preface</w:t>
      </w:r>
      <w:r>
        <w:br/>
        <w:t>2. Introduction</w:t>
      </w:r>
      <w:r>
        <w:br/>
        <w:t>3. About UCT</w:t>
      </w:r>
      <w:r>
        <w:br/>
        <w:t>4. About upskill Campus</w:t>
      </w:r>
      <w:r>
        <w:br/>
        <w:t>5. Obj</w:t>
      </w:r>
      <w:r>
        <w:t>ectives</w:t>
      </w:r>
      <w:r>
        <w:br/>
        <w:t>6. Problem Statement</w:t>
      </w:r>
      <w:r>
        <w:br/>
        <w:t>7. Existing &amp; Proposed Solution</w:t>
      </w:r>
      <w:r>
        <w:br/>
        <w:t>8. System Design</w:t>
      </w:r>
      <w:r>
        <w:br/>
        <w:t>9. High Level Design</w:t>
      </w:r>
      <w:r>
        <w:br/>
        <w:t>10. Low Level Design</w:t>
      </w:r>
      <w:r>
        <w:br/>
        <w:t>11. Interfaces</w:t>
      </w:r>
      <w:r>
        <w:br/>
        <w:t>12. Performance Testing</w:t>
      </w:r>
      <w:r>
        <w:br/>
        <w:t>13. Test Cases</w:t>
      </w:r>
      <w:r>
        <w:br/>
        <w:t>14. Learnings</w:t>
      </w:r>
      <w:r>
        <w:br/>
        <w:t>15. Future Scope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2. Preface</w:t>
      </w:r>
    </w:p>
    <w:p w:rsidR="006D2B46" w:rsidRDefault="00F63646">
      <w:r>
        <w:t>This internship provided practical exp</w:t>
      </w:r>
      <w:r>
        <w:t>osure to software development using Core Java. I designed and implemented a Banking Information System using Object-Oriented Programming concepts. The project strengthened my problem-solving, programming, testing, and documentation skills.</w:t>
      </w:r>
    </w:p>
    <w:p w:rsidR="006D2B46" w:rsidRDefault="00F63646">
      <w:r>
        <w:t xml:space="preserve">This internship </w:t>
      </w:r>
      <w:r>
        <w:t>provided practical exposure to software development using Core Java. I designed and implemented a Banking Information System using Object-Oriented Programming concepts. The project strengthened my problem-solving, programming, testing, and documentation sk</w:t>
      </w:r>
      <w:r>
        <w:t>ills.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3. Introduction</w:t>
      </w:r>
    </w:p>
    <w:p w:rsidR="006D2B46" w:rsidRDefault="00F63646">
      <w:r>
        <w:t>The Banking Information System is a console-based Java application that automates common banking operations. The application uses classes, objects, encapsulation, ArrayList, and exception handling to manage customer accounts and tra</w:t>
      </w:r>
      <w:r>
        <w:t>nsactions.</w:t>
      </w:r>
    </w:p>
    <w:p w:rsidR="006D2B46" w:rsidRDefault="00F63646">
      <w:r>
        <w:t>The Banking Information System is a console-based Java application that automates common banking operations. The application uses classes, objects, encapsulation, ArrayList, and exception handling to manage customer accounts and transactions.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4. About UniConverge Technologies Pvt Ltd</w:t>
      </w:r>
    </w:p>
    <w:p w:rsidR="006D2B46" w:rsidRDefault="00F63646">
      <w:r>
        <w:t>UniConverge Technologies Pvt. Ltd. (UCT) works in digital transformation, IoT, cloud computing, machine learning, industrial automation, and software development. The internship introduced students to industry-orie</w:t>
      </w:r>
      <w:r>
        <w:t>nted software development.</w:t>
      </w:r>
    </w:p>
    <w:p w:rsidR="006D2B46" w:rsidRDefault="00F63646">
      <w:r>
        <w:t>UniConverge Technologies Pvt. Ltd. (UCT) works in digital transformation, IoT, cloud computing, machine learning, industrial automation, and software development. The internship introduced students to industry-oriented software d</w:t>
      </w:r>
      <w:r>
        <w:t>evelopment.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5. About upskill Campus</w:t>
      </w:r>
    </w:p>
    <w:p w:rsidR="006D2B46" w:rsidRDefault="00F63646">
      <w:r>
        <w:t>upskill Campus provides career-focused internships, industrial projects, and skill development programs. It bridges academic learning with industry requirements.</w:t>
      </w:r>
    </w:p>
    <w:p w:rsidR="006D2B46" w:rsidRDefault="00F63646">
      <w:r>
        <w:t>upskill Campus provides career-focused internships, indu</w:t>
      </w:r>
      <w:r>
        <w:t>strial projects, and skill development programs. It bridges academic learning with industry requirements.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6. Objectives</w:t>
      </w:r>
    </w:p>
    <w:p w:rsidR="006D2B46" w:rsidRDefault="00F63646">
      <w:r>
        <w:t>• Learn Core Java</w:t>
      </w:r>
      <w:r>
        <w:br/>
        <w:t>• Apply OOP concepts</w:t>
      </w:r>
      <w:r>
        <w:br/>
        <w:t>• Develop a complete project</w:t>
      </w:r>
      <w:r>
        <w:br/>
        <w:t>• Practice GitHub version control</w:t>
      </w:r>
      <w:r>
        <w:br/>
        <w:t>• Improve software documentation</w:t>
      </w:r>
      <w:r>
        <w:t xml:space="preserve"> skills</w:t>
      </w:r>
    </w:p>
    <w:p w:rsidR="006D2B46" w:rsidRDefault="00F63646">
      <w:r>
        <w:t>• Learn Core Java</w:t>
      </w:r>
      <w:r>
        <w:br/>
        <w:t>• Apply OOP concepts</w:t>
      </w:r>
      <w:r>
        <w:br/>
        <w:t>• Develop a complete project</w:t>
      </w:r>
      <w:r>
        <w:br/>
        <w:t>• Practice GitHub version control</w:t>
      </w:r>
      <w:r>
        <w:br/>
        <w:t>• Improve software documentation skills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7. Problem Statement</w:t>
      </w:r>
    </w:p>
    <w:p w:rsidR="006D2B46" w:rsidRDefault="00F63646">
      <w:r>
        <w:t>Manual banking operations are time-consuming and susceptible to errors. The objecti</w:t>
      </w:r>
      <w:r>
        <w:t>ve is to develop a Java application that automates account creation, deposits, withdrawals, balance enquiry, and transaction history while providing a simple user interface.</w:t>
      </w:r>
    </w:p>
    <w:p w:rsidR="006D2B46" w:rsidRDefault="00F63646">
      <w:r>
        <w:t xml:space="preserve">Manual banking operations are time-consuming and susceptible to errors. The </w:t>
      </w:r>
      <w:r>
        <w:t>objective is to develop a Java application that automates account creation, deposits, withdrawals, balance enquiry, and transaction history while providing a simple user interface.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8. Existing and Proposed Solution</w:t>
      </w:r>
    </w:p>
    <w:p w:rsidR="006D2B46" w:rsidRDefault="00F63646">
      <w:r>
        <w:t>Existing systems often involve manual p</w:t>
      </w:r>
      <w:r>
        <w:t>rocessing or fragmented software. The proposed Java application centralizes customer account management with automated calculations and transaction recording.</w:t>
      </w:r>
      <w:r>
        <w:br/>
      </w:r>
      <w:r>
        <w:br/>
      </w:r>
      <w:bookmarkStart w:id="0" w:name="_GoBack"/>
      <w:bookmarkEnd w:id="0"/>
      <w:r w:rsidRPr="00F63646">
        <w:t>https://github.com/BhargavHarshaN/upskillcampus/blob/main/BankingInformationSystem.java</w:t>
      </w:r>
      <w:r>
        <w:br/>
        <w:t xml:space="preserve">Report </w:t>
      </w:r>
      <w:proofErr w:type="spellStart"/>
      <w:r>
        <w:t>GitHub</w:t>
      </w:r>
      <w:proofErr w:type="spellEnd"/>
      <w:r>
        <w:t xml:space="preserve"> Link: &lt;PASTE PDF LINK&gt;</w:t>
      </w:r>
    </w:p>
    <w:p w:rsidR="006D2B46" w:rsidRDefault="00F63646">
      <w:r>
        <w:t>Existing systems o</w:t>
      </w:r>
      <w:r>
        <w:t>ften involve manual processing or fragmented software. The proposed Java application centralizes customer account management with automated calculations and transaction recording.</w:t>
      </w:r>
      <w:r>
        <w:br/>
      </w:r>
      <w:r>
        <w:br/>
        <w:t>Code GitHub Link: &lt;PASTE JAVA FILE LINK&gt;</w:t>
      </w:r>
      <w:r>
        <w:br/>
        <w:t>Report GitHub Link: &lt;PASTE PDF LIN</w:t>
      </w:r>
      <w:r>
        <w:t>K&gt;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9. System Design</w:t>
      </w:r>
    </w:p>
    <w:p w:rsidR="006D2B46" w:rsidRDefault="00F63646">
      <w:r>
        <w:t>Modules:</w:t>
      </w:r>
      <w:r>
        <w:br/>
        <w:t>• Account Creation</w:t>
      </w:r>
      <w:r>
        <w:br/>
        <w:t>• Deposit</w:t>
      </w:r>
      <w:r>
        <w:br/>
        <w:t>• Withdraw</w:t>
      </w:r>
      <w:r>
        <w:br/>
        <w:t>• Balance Enquiry</w:t>
      </w:r>
      <w:r>
        <w:br/>
        <w:t>• Account Details</w:t>
      </w:r>
      <w:r>
        <w:br/>
        <w:t>• Transaction History</w:t>
      </w:r>
      <w:r>
        <w:br/>
      </w:r>
      <w:r>
        <w:br/>
        <w:t>Data Flow:</w:t>
      </w:r>
      <w:r>
        <w:br/>
        <w:t>User → Menu → BankingInformationSystem → BankAccount → Output</w:t>
      </w:r>
    </w:p>
    <w:p w:rsidR="006D2B46" w:rsidRDefault="00F63646">
      <w:r>
        <w:t>Modules:</w:t>
      </w:r>
      <w:r>
        <w:br/>
        <w:t>• Account Creation</w:t>
      </w:r>
      <w:r>
        <w:br/>
        <w:t>• Deposit</w:t>
      </w:r>
      <w:r>
        <w:br/>
        <w:t>• Withdraw</w:t>
      </w:r>
      <w:r>
        <w:br/>
        <w:t>• Ba</w:t>
      </w:r>
      <w:r>
        <w:t>lance Enquiry</w:t>
      </w:r>
      <w:r>
        <w:br/>
        <w:t>• Account Details</w:t>
      </w:r>
      <w:r>
        <w:br/>
        <w:t>• Transaction History</w:t>
      </w:r>
      <w:r>
        <w:br/>
      </w:r>
      <w:r>
        <w:br/>
        <w:t>Data Flow:</w:t>
      </w:r>
      <w:r>
        <w:br/>
        <w:t>User → Menu → BankingInformationSystem → BankAccount → Output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10. High Level Diagram</w:t>
      </w:r>
    </w:p>
    <w:p w:rsidR="006D2B46" w:rsidRDefault="00F63646">
      <w:r>
        <w:t>[Insert High-Level Diagram Here]</w:t>
      </w:r>
      <w:r>
        <w:br/>
      </w:r>
      <w:r>
        <w:br/>
        <w:t>User → Menu → BankingInformationSystem → BankAccount → Transaction Pr</w:t>
      </w:r>
      <w:r>
        <w:t>ocessing → Output</w:t>
      </w:r>
    </w:p>
    <w:p w:rsidR="006D2B46" w:rsidRDefault="00F63646">
      <w:r>
        <w:t>[Insert High-Level Diagram Here]</w:t>
      </w:r>
      <w:r>
        <w:br/>
      </w:r>
      <w:r>
        <w:br/>
        <w:t>User → Menu → BankingInformationSystem → BankAccount → Transaction Processing → Output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11. Low Level Diagram</w:t>
      </w:r>
    </w:p>
    <w:p w:rsidR="006D2B46" w:rsidRDefault="00F63646">
      <w:r>
        <w:t>[Insert Low-Level Diagram Here]</w:t>
      </w:r>
      <w:r>
        <w:br/>
      </w:r>
      <w:r>
        <w:br/>
        <w:t>Main() → Menu → Switch Case → Search Account → Perform Opera</w:t>
      </w:r>
      <w:r>
        <w:t>tion → Display Result</w:t>
      </w:r>
    </w:p>
    <w:p w:rsidR="006D2B46" w:rsidRDefault="00F63646">
      <w:r>
        <w:t>[Insert Low-Level Diagram Here]</w:t>
      </w:r>
      <w:r>
        <w:br/>
      </w:r>
      <w:r>
        <w:br/>
        <w:t>Main() → Menu → Switch Case → Search Account → Perform Operation → Display Result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12. Interfaces</w:t>
      </w:r>
    </w:p>
    <w:p w:rsidR="006D2B46" w:rsidRDefault="00F63646">
      <w:r>
        <w:t>Console Interface:</w:t>
      </w:r>
      <w:r>
        <w:br/>
        <w:t>1. Create Account</w:t>
      </w:r>
      <w:r>
        <w:br/>
        <w:t>2. Deposit</w:t>
      </w:r>
      <w:r>
        <w:br/>
        <w:t>3. Withdraw</w:t>
      </w:r>
      <w:r>
        <w:br/>
        <w:t>4. Check Balance</w:t>
      </w:r>
      <w:r>
        <w:br/>
        <w:t>5. Account Details</w:t>
      </w:r>
      <w:r>
        <w:br/>
        <w:t>6. Tra</w:t>
      </w:r>
      <w:r>
        <w:t>nsaction History</w:t>
      </w:r>
      <w:r>
        <w:br/>
        <w:t>7. Exit</w:t>
      </w:r>
    </w:p>
    <w:p w:rsidR="006D2B46" w:rsidRDefault="00F63646">
      <w:r>
        <w:t>Console Interface:</w:t>
      </w:r>
      <w:r>
        <w:br/>
        <w:t>1. Create Account</w:t>
      </w:r>
      <w:r>
        <w:br/>
        <w:t>2. Deposit</w:t>
      </w:r>
      <w:r>
        <w:br/>
        <w:t>3. Withdraw</w:t>
      </w:r>
      <w:r>
        <w:br/>
        <w:t>4. Check Balance</w:t>
      </w:r>
      <w:r>
        <w:br/>
        <w:t>5. Account Details</w:t>
      </w:r>
      <w:r>
        <w:br/>
        <w:t>6. Transaction History</w:t>
      </w:r>
      <w:r>
        <w:br/>
        <w:t>7. Exit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13. Performance Test</w:t>
      </w:r>
    </w:p>
    <w:p w:rsidR="006D2B46" w:rsidRDefault="00F63646">
      <w:r>
        <w:t xml:space="preserve">The application was tested with multiple accounts and transactions. The system </w:t>
      </w:r>
      <w:r>
        <w:t>produced correct balances and transaction histories while maintaining fast execution and low memory usage.</w:t>
      </w:r>
    </w:p>
    <w:p w:rsidR="006D2B46" w:rsidRDefault="00F63646">
      <w:r>
        <w:t xml:space="preserve">The application was tested with multiple accounts and transactions. The system produced correct balances and transaction histories while maintaining </w:t>
      </w:r>
      <w:r>
        <w:t>fast execution and low memory usage.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14. Test Cases</w:t>
      </w:r>
    </w:p>
    <w:p w:rsidR="006D2B46" w:rsidRDefault="00F63646">
      <w:r>
        <w:t>1. Create Account – Pass</w:t>
      </w:r>
      <w:r>
        <w:br/>
        <w:t>2. Deposit – Pass</w:t>
      </w:r>
      <w:r>
        <w:br/>
        <w:t>3. Withdraw – Pass</w:t>
      </w:r>
      <w:r>
        <w:br/>
        <w:t>4. Invalid Account – Pass</w:t>
      </w:r>
      <w:r>
        <w:br/>
        <w:t>5. Balance Enquiry – Pass</w:t>
      </w:r>
      <w:r>
        <w:br/>
        <w:t>6. Transaction History – Pass</w:t>
      </w:r>
    </w:p>
    <w:p w:rsidR="006D2B46" w:rsidRDefault="00F63646">
      <w:r>
        <w:t>1. Create Account – Pass</w:t>
      </w:r>
      <w:r>
        <w:br/>
        <w:t>2. Deposit – Pass</w:t>
      </w:r>
      <w:r>
        <w:br/>
        <w:t>3. Withdraw – P</w:t>
      </w:r>
      <w:r>
        <w:t>ass</w:t>
      </w:r>
      <w:r>
        <w:br/>
        <w:t>4. Invalid Account – Pass</w:t>
      </w:r>
      <w:r>
        <w:br/>
        <w:t>5. Balance Enquiry – Pass</w:t>
      </w:r>
      <w:r>
        <w:br/>
        <w:t>6. Transaction History – Pass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15. My Learnings</w:t>
      </w:r>
    </w:p>
    <w:p w:rsidR="006D2B46" w:rsidRDefault="00F63646">
      <w:r>
        <w:t xml:space="preserve">This project enhanced my understanding of Java programming, OOP, collections, exception handling, software testing, debugging, GitHub, and technical </w:t>
      </w:r>
      <w:r>
        <w:t>documentation.</w:t>
      </w:r>
    </w:p>
    <w:p w:rsidR="006D2B46" w:rsidRDefault="00F63646">
      <w:r>
        <w:t>This project enhanced my understanding of Java programming, OOP, collections, exception handling, software testing, debugging, GitHub, and technical documentation.</w:t>
      </w:r>
    </w:p>
    <w:p w:rsidR="006D2B46" w:rsidRDefault="00F63646">
      <w:r>
        <w:br w:type="page"/>
      </w:r>
    </w:p>
    <w:p w:rsidR="006D2B46" w:rsidRDefault="00F63646">
      <w:pPr>
        <w:pStyle w:val="Heading1"/>
      </w:pPr>
      <w:r>
        <w:rPr>
          <w:sz w:val="40"/>
        </w:rPr>
        <w:lastRenderedPageBreak/>
        <w:t>16. Future Scope</w:t>
      </w:r>
    </w:p>
    <w:p w:rsidR="006D2B46" w:rsidRDefault="00F63646">
      <w:r>
        <w:t>Future enhancements include MySQL integration, Swing/JavaF</w:t>
      </w:r>
      <w:r>
        <w:t>X GUI, login authentication, password encryption, fund transfer, account deletion, and online banking services.</w:t>
      </w:r>
    </w:p>
    <w:p w:rsidR="006D2B46" w:rsidRDefault="00F63646">
      <w:r>
        <w:t>Future enhancements include MySQL integration, Swing/JavaFX GUI, login authentication, password encryption, fund transfer, account deletion, and</w:t>
      </w:r>
      <w:r>
        <w:t xml:space="preserve"> online banking services.</w:t>
      </w:r>
    </w:p>
    <w:sectPr w:rsidR="006D2B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B46"/>
    <w:rsid w:val="00AA1D8D"/>
    <w:rsid w:val="00B47730"/>
    <w:rsid w:val="00CB0664"/>
    <w:rsid w:val="00F63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6D432D-03A3-451A-97D4-58623503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0495EF-CD9D-44A0-AD76-57A2944E3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2026-07-03T21:54:00Z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64ff8d48-3b79-4195-9ece-8a473e4b36af</vt:lpwstr>
  </property>
</Properties>
</file>